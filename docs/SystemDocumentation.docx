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Nelvi James M. Anoc</w:t>
      </w:r>
      <w:r>
        <w:rPr>
          <w:rFonts w:ascii="times new roman" w:hAnsi="times new roman"/>
          <w:sz w:val="22"/>
        </w:rPr>
        <w:t xml:space="preserve">                                                                                    </w:t>
      </w:r>
      <w:r>
        <w:rPr>
          <w:rFonts w:ascii="times new roman" w:hAnsi="times new roman"/>
          <w:b/>
          <w:bCs/>
          <w:sz w:val="22"/>
        </w:rPr>
        <w:t>IT</w:t>
      </w:r>
      <w:r>
        <w:rPr>
          <w:rFonts w:ascii="times new roman" w:hAnsi="times new roman"/>
          <w:b/>
          <w:bCs/>
          <w:sz w:val="22"/>
        </w:rPr>
        <w:t>-32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Ma. Phoebe Burdeos</w:t>
        <w:br/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1F6F8B"/>
          <w:sz w:val="44"/>
        </w:rPr>
        <w:t>ShopEase — System Documentation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1. Introduction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ShopEase</w:t>
      </w:r>
      <w:r>
        <w:rPr>
          <w:rFonts w:ascii="times new roman" w:hAnsi="times new roman"/>
        </w:rPr>
        <w:t xml:space="preserve"> is a full-featured E-Commerce Web Application built for the course </w:t>
      </w:r>
      <w:r>
        <w:rPr>
          <w:rFonts w:ascii="times new roman" w:hAnsi="times new roman"/>
          <w:i/>
        </w:rPr>
        <w:t>Fundamentals of Database Systems</w:t>
      </w:r>
      <w:r>
        <w:rPr>
          <w:rFonts w:ascii="times new roman" w:hAnsi="times new roman"/>
        </w:rPr>
        <w:t>. It provides a complete online shopping experience — from product browsing and cart management to order placement, delivery tracking, and admin oversight. The system supports multiple user roles including customers, administrators, and delivery riders.</w:t>
      </w:r>
    </w:p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2. Tech Stack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Frontend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Framework:</w:t>
      </w:r>
      <w:r>
        <w:rPr>
          <w:rFonts w:ascii="times new roman" w:hAnsi="times new roman"/>
          <w:sz w:val="22"/>
        </w:rPr>
        <w:t xml:space="preserve"> React 18 (with Vite)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Routing:</w:t>
      </w:r>
      <w:r>
        <w:rPr>
          <w:rFonts w:ascii="times new roman" w:hAnsi="times new roman"/>
          <w:sz w:val="22"/>
        </w:rPr>
        <w:t xml:space="preserve"> React Router v6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Styling:</w:t>
      </w:r>
      <w:r>
        <w:rPr>
          <w:rFonts w:ascii="times new roman" w:hAnsi="times new roman"/>
          <w:sz w:val="22"/>
        </w:rPr>
        <w:t xml:space="preserve"> Tailwind CSS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Icons:</w:t>
      </w:r>
      <w:r>
        <w:rPr>
          <w:rFonts w:ascii="times new roman" w:hAnsi="times new roman"/>
          <w:sz w:val="22"/>
        </w:rPr>
        <w:t xml:space="preserve"> Lucide React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HTTP Client:</w:t>
      </w:r>
      <w:r>
        <w:rPr>
          <w:rFonts w:ascii="times new roman" w:hAnsi="times new roman"/>
          <w:sz w:val="22"/>
        </w:rPr>
        <w:t xml:space="preserve"> Axios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Notifications:</w:t>
      </w:r>
      <w:r>
        <w:rPr>
          <w:rFonts w:ascii="times new roman" w:hAnsi="times new roman"/>
          <w:sz w:val="22"/>
        </w:rPr>
        <w:t xml:space="preserve"> React Hot Toast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Backend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Framework:</w:t>
      </w:r>
      <w:r>
        <w:rPr>
          <w:rFonts w:ascii="times new roman" w:hAnsi="times new roman"/>
          <w:sz w:val="22"/>
        </w:rPr>
        <w:t xml:space="preserve"> Laravel 11 (API-only)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Auth:</w:t>
      </w:r>
      <w:r>
        <w:rPr>
          <w:rFonts w:ascii="times new roman" w:hAnsi="times new roman"/>
          <w:sz w:val="22"/>
        </w:rPr>
        <w:t xml:space="preserve"> Laravel Sanctum (token-based SPA auth)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ORM:</w:t>
      </w:r>
      <w:r>
        <w:rPr>
          <w:rFonts w:ascii="times new roman" w:hAnsi="times new roman"/>
          <w:sz w:val="22"/>
        </w:rPr>
        <w:t xml:space="preserve"> Eloquent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Language:</w:t>
      </w:r>
      <w:r>
        <w:rPr>
          <w:rFonts w:ascii="times new roman" w:hAnsi="times new roman"/>
          <w:sz w:val="22"/>
        </w:rPr>
        <w:t xml:space="preserve"> PHP 8.4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Database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System:</w:t>
      </w:r>
      <w:r>
        <w:rPr>
          <w:rFonts w:ascii="times new roman" w:hAnsi="times new roman"/>
          <w:sz w:val="22"/>
        </w:rPr>
        <w:t xml:space="preserve"> MySQL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Tool:</w:t>
      </w:r>
      <w:r>
        <w:rPr>
          <w:rFonts w:ascii="times new roman" w:hAnsi="times new roman"/>
          <w:sz w:val="22"/>
        </w:rPr>
        <w:t xml:space="preserve"> Navicat / Railway MySQL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Deployment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Platform:</w:t>
      </w:r>
      <w:r>
        <w:rPr>
          <w:rFonts w:ascii="times new roman" w:hAnsi="times new roman"/>
          <w:sz w:val="22"/>
        </w:rPr>
        <w:t xml:space="preserve"> Railway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Server:</w:t>
      </w:r>
      <w:r>
        <w:rPr>
          <w:rFonts w:ascii="times new roman" w:hAnsi="times new roman"/>
          <w:sz w:val="22"/>
        </w:rPr>
        <w:t xml:space="preserve"> FrankenPHP (via Railpack)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Repository:</w:t>
      </w:r>
      <w:r>
        <w:rPr>
          <w:rFonts w:ascii="times new roman" w:hAnsi="times new roman"/>
          <w:sz w:val="22"/>
        </w:rPr>
        <w:t xml:space="preserve"> GitHub</w:t>
      </w:r>
    </w:p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3. User Roles &amp; Permissions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Key Permissions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System Overseer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Manage products, categories, orders, users, assign riders, view dashboard stats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Rider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Delivery Personnel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View assigned deliveries, update delivery status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Shopper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Browse products, manage cart, place orders, write reviews, track orders</w:t>
            </w:r>
          </w:p>
        </w:tc>
      </w:tr>
    </w:tbl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4. System Workflows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Shopping Flow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Customer browses products (filterable by category, sortable by price/name).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Customer adds items to cart or uses Buy Now.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Customer proceeds to checkout — enters shipping address and payment method.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Order is placed (Status: pending), payment record created.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Admin processes the order (Status: processing).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Admin assigns a rider for delivery.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Rider updates delivery status: assigned → picked_up → delivered.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Order marked completed upon delivery.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Review Flow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Customer must have a completed order containing the product.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Customer submits a star rating (1–5) and optional comment.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Review is displayed on the product detail page with average rating.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Admin Flow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Admin logs in via /admin panel (dark-themed, separate from customer UI).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Admin manages: Products (CRUD), Categories (inline edit), Orders (status + rider assignment), Users (role management).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Dashboard shows: Total revenue, orders, products, users, monthly revenue chart, low stock alerts, recent orders.</w:t>
      </w:r>
    </w:p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5. Database Schema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Tables Overview</w:t>
      </w:r>
    </w:p>
    <w:tbl>
      <w:tblPr>
        <w:tblStyle w:val="TableGrid"/>
        <w:tblW w:w="9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Table</w:t>
            </w:r>
          </w:p>
        </w:tc>
        <w:tc>
          <w:tcPr>
            <w:tcW w:w="456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users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All users (customers, admins, riders)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categories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 categories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 listings with stock and pricing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carts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One cart per user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cart_items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Items inside a cart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orders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Placed orders with status and rider info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order_items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Line items for each order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 record per order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reviews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 reviews (one per user per product)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personal_access_tokens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Sanctum auth tokens</w:t>
            </w:r>
          </w:p>
        </w:tc>
      </w:tr>
    </w:tbl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Key Models</w:t>
      </w:r>
    </w:p>
    <w:p>
      <w:pPr>
        <w:pStyle w:val="Normal"/>
        <w:shd w:val="clear" w:fill="F2F2F2"/>
        <w:ind w:start="43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model User {</w:t>
        <w:br/>
        <w:t xml:space="preserve">  id        Int     @id @autoincrement</w:t>
        <w:br/>
        <w:t xml:space="preserve">  name      String</w:t>
        <w:br/>
        <w:t xml:space="preserve">  email     String  @unique</w:t>
        <w:br/>
        <w:t xml:space="preserve">  password  String</w:t>
        <w:br/>
        <w:t xml:space="preserve">  is_admin  Boolean @default(false)</w:t>
        <w:br/>
        <w:t xml:space="preserve">  is_rider  Boolean @default(false)</w:t>
        <w:br/>
        <w:t xml:space="preserve">  timestamps</w:t>
        <w:br/>
        <w:t>}</w:t>
        <w:br/>
        <w:br/>
        <w:t>model Product {</w:t>
        <w:br/>
        <w:t xml:space="preserve">  id          Int      @id @autoincrement</w:t>
        <w:br/>
        <w:t xml:space="preserve">  category_id Int      FK → categories</w:t>
        <w:br/>
        <w:t xml:space="preserve">  name        String</w:t>
        <w:br/>
        <w:t xml:space="preserve">  price       Decimal</w:t>
        <w:br/>
        <w:t xml:space="preserve">  stock       Int</w:t>
        <w:br/>
        <w:t xml:space="preserve">  image       String?</w:t>
        <w:br/>
        <w:t xml:space="preserve">  timestamps</w:t>
        <w:br/>
        <w:t>}</w:t>
        <w:br/>
        <w:br/>
        <w:t>model Order {</w:t>
        <w:br/>
        <w:t xml:space="preserve">  id               Int     @id @autoincrement</w:t>
        <w:br/>
        <w:t xml:space="preserve">  user_id          Int     FK → users</w:t>
        <w:br/>
        <w:t xml:space="preserve">  rider_id         Int?    FK → users</w:t>
        <w:br/>
        <w:t xml:space="preserve">  status           Enum    [pending, processing, completed, cancelled]</w:t>
        <w:br/>
        <w:t xml:space="preserve">  delivery_status  Enum    [unassigned, assigned, picked_up, delivered]</w:t>
        <w:br/>
        <w:t xml:space="preserve">  total_amount     Decimal</w:t>
        <w:br/>
        <w:t xml:space="preserve">  shipping_address Text</w:t>
        <w:br/>
        <w:t xml:space="preserve">  timestamps</w:t>
        <w:br/>
        <w:t>}</w:t>
        <w:br/>
        <w:br/>
        <w:t>model Review {</w:t>
        <w:br/>
        <w:t xml:space="preserve">  id         Int  @id @autoincrement</w:t>
        <w:br/>
        <w:t xml:space="preserve">  user_id    Int  FK → users</w:t>
        <w:br/>
        <w:t xml:space="preserve">  product_id Int  FK → products</w:t>
        <w:br/>
        <w:t xml:space="preserve">  rating     Int  (1–5)</w:t>
        <w:br/>
        <w:t xml:space="preserve">  comment    Text?</w:t>
        <w:br/>
        <w:t xml:space="preserve">  unique [user_id, product_id]</w:t>
        <w:br/>
        <w:t>}</w:t>
      </w:r>
    </w:p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6. Core Features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Product Catalog</w:t>
      </w:r>
      <w:r>
        <w:rPr>
          <w:rFonts w:ascii="times new roman" w:hAnsi="times new roman"/>
          <w:sz w:val="22"/>
        </w:rPr>
        <w:t xml:space="preserve"> — Category filtering, price/name sorting, search, stock badges, sold count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Shopping Cart</w:t>
      </w:r>
      <w:r>
        <w:rPr>
          <w:rFonts w:ascii="times new roman" w:hAnsi="times new roman"/>
          <w:sz w:val="22"/>
        </w:rPr>
        <w:t xml:space="preserve"> — Add/remove items, quantity stepper, select items for checkout, subtotal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Checkout</w:t>
      </w:r>
      <w:r>
        <w:rPr>
          <w:rFonts w:ascii="times new roman" w:hAnsi="times new roman"/>
          <w:sz w:val="22"/>
        </w:rPr>
        <w:t xml:space="preserve"> — Shipping address, payment method (Cash / GCash / Card)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Order Tracking</w:t>
      </w:r>
      <w:r>
        <w:rPr>
          <w:rFonts w:ascii="times new roman" w:hAnsi="times new roman"/>
          <w:sz w:val="22"/>
        </w:rPr>
        <w:t xml:space="preserve"> — 5-step delivery progress tracker per order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Order Cancellation</w:t>
      </w:r>
      <w:r>
        <w:rPr>
          <w:rFonts w:ascii="times new roman" w:hAnsi="times new roman"/>
          <w:sz w:val="22"/>
        </w:rPr>
        <w:t xml:space="preserve"> — Cancel pending orders with automatic stock restoration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Product Reviews</w:t>
      </w:r>
      <w:r>
        <w:rPr>
          <w:rFonts w:ascii="times new roman" w:hAnsi="times new roman"/>
          <w:sz w:val="22"/>
        </w:rPr>
        <w:t xml:space="preserve"> — Star ratings, eligibility check (must have purchased), average rating on cards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Rider System</w:t>
      </w:r>
      <w:r>
        <w:rPr>
          <w:rFonts w:ascii="times new roman" w:hAnsi="times new roman"/>
          <w:sz w:val="22"/>
        </w:rPr>
        <w:t xml:space="preserve"> — Admin assigns riders; riders update delivery status via their dashboard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Admin Dashboard</w:t>
      </w:r>
      <w:r>
        <w:rPr>
          <w:rFonts w:ascii="times new roman" w:hAnsi="times new roman"/>
          <w:sz w:val="22"/>
        </w:rPr>
        <w:t xml:space="preserve"> — Revenue chart, stat cards, low stock alerts, recent orders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Admin Products CRUD</w:t>
      </w:r>
      <w:r>
        <w:rPr>
          <w:rFonts w:ascii="times new roman" w:hAnsi="times new roman"/>
          <w:sz w:val="22"/>
        </w:rPr>
        <w:t xml:space="preserve"> — Create, edit, delete products with image URL support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Admin Categories</w:t>
      </w:r>
      <w:r>
        <w:rPr>
          <w:rFonts w:ascii="times new roman" w:hAnsi="times new roman"/>
          <w:sz w:val="22"/>
        </w:rPr>
        <w:t xml:space="preserve"> — Inline edit with slug auto-generation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Admin User Management</w:t>
      </w:r>
      <w:r>
        <w:rPr>
          <w:rFonts w:ascii="times new roman" w:hAnsi="times new roman"/>
          <w:sz w:val="22"/>
        </w:rPr>
        <w:t xml:space="preserve"> — View all users, grant/revoke admin access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Stock Management</w:t>
      </w:r>
      <w:r>
        <w:rPr>
          <w:rFonts w:ascii="times new roman" w:hAnsi="times new roman"/>
          <w:sz w:val="22"/>
        </w:rPr>
        <w:t xml:space="preserve"> — Validated before order, decremented on purchase, restored on cancellation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Profile Page</w:t>
      </w:r>
      <w:r>
        <w:rPr>
          <w:rFonts w:ascii="times new roman" w:hAnsi="times new roman"/>
          <w:sz w:val="22"/>
        </w:rPr>
        <w:t xml:space="preserve"> — Edit name/email, change password</w:t>
      </w:r>
    </w:p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7. API Routes Summary</w:t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Public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/api/register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Register new user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/api/login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Login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/api/products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List all products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/api/products/{id}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 detail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/api/categories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List categories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/api/products/{id}/reviews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 reviews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Authenticated (Customer)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GET/POST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/api/cart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View / add to cart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/api/cart/{item}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Update quantity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/api/cart/{item}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Remove item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Place order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My orders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/api/orders/{id}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Order detail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/api/orders/{id}/cancel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Cancel order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/api/products/{id}/reviews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Submit review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/api/profile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Update profile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Admin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/api/admin/stats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Dashboard statistics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GET/POST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/api/admin/products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List / create products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PUT/DELETE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/api/admin/products/{id}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Update / delete product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All orders (filterable by status)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/api/admin/orders/{id}/status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Update order status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/api/admin/orders/{id}/assign-rider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Assign rider to order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/api/admin/users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All users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/api/admin/users/{id}/toggle-admin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Grant/revoke 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GET/POST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/api/admin/riders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List / create riders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Rider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/api/rider/orders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Active deliveries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/api/rider/orders/{id}/delivery-status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Update delivery status</w:t>
            </w:r>
          </w:p>
        </w:tc>
      </w:tr>
    </w:tbl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8. Pages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Page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Route</w:t>
            </w:r>
          </w:p>
        </w:tc>
        <w:tc>
          <w:tcPr>
            <w:tcW w:w="3041" w:type="dxa"/>
            <w:tcBorders/>
            <w:shd w:color="auto" w:fill="1F6F8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Access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Home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Public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/products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Public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Product Detail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/products/:id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Public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Cart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/cart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Checkout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/checkout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Order Success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/order-success/:id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My 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Order Detail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/orders/:id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Profile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/profile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Customer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Login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/login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Public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Register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/register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Public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 Dashboard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/admin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 Products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/admin/products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 Categories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/admin/categories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 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/admin/orders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 Users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/admin/users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 Riders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/admin/riders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Rider Dashboard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/rider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Rider</w:t>
            </w:r>
          </w:p>
        </w:tc>
      </w:tr>
    </w:tbl>
    <w:p>
      <w:pPr>
        <w:pStyle w:val="Heading1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1F6F8B"/>
        </w:rPr>
        <w:t>9. Deployment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Platform:</w:t>
      </w:r>
      <w:r>
        <w:rPr>
          <w:rFonts w:ascii="times new roman" w:hAnsi="times new roman"/>
          <w:sz w:val="22"/>
        </w:rPr>
        <w:t xml:space="preserve"> Railway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Runtime:</w:t>
      </w:r>
      <w:r>
        <w:rPr>
          <w:rFonts w:ascii="times new roman" w:hAnsi="times new roman"/>
          <w:sz w:val="22"/>
        </w:rPr>
        <w:t xml:space="preserve"> PHP 8.4 + FrankenPHP + MySQL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GitHub:</w:t>
      </w:r>
      <w:r>
        <w:rPr>
          <w:rFonts w:ascii="times new roman" w:hAnsi="times new roman"/>
          <w:sz w:val="22"/>
        </w:rPr>
        <w:t xml:space="preserve"> https://github.com/Ddunkin1/e-commerce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Live URL:</w:t>
      </w:r>
      <w:r>
        <w:rPr>
          <w:rFonts w:ascii="times new roman" w:hAnsi="times new roman"/>
          <w:sz w:val="22"/>
        </w:rPr>
        <w:t xml:space="preserve"> https://e-commerce-dbms.up.railway.app</w:t>
      </w:r>
    </w:p>
    <w:sectPr>
      <w:type w:val="nextPage"/>
      <w:pgSz w:w="12240" w:h="15840"/>
      <w:pgMar w:left="1701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LibreOffice/25.8.6.2$Linux_X86_64 LibreOffice_project/580$Build-2</Application>
  <AppVersion>15.0000</AppVersion>
  <Pages>5</Pages>
  <Words>883</Words>
  <Characters>5613</Characters>
  <CharactersWithSpaces>6507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2026-05-05T14:43:22Z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